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A143E">
        <w:trPr>
          <w:jc w:val="center"/>
        </w:trPr>
        <w:tc>
          <w:tcPr>
            <w:tcW w:w="9936" w:type="dxa"/>
            <w:shd w:val="clear" w:color="auto" w:fill="1B4D3E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CA143E" w:rsidRDefault="00A06EE3">
            <w:pPr>
              <w:spacing w:after="40"/>
              <w:jc w:val="center"/>
            </w:pPr>
            <w:r>
              <w:rPr>
                <w:rFonts w:ascii="Arial" w:hAnsi="Arial"/>
                <w:b/>
                <w:color w:val="A7F3D0"/>
                <w:sz w:val="19"/>
              </w:rPr>
              <w:t>CONTROL DE VERSIONES Y GESTION DE SOFTWARE / EVALUACION PRACTICA</w:t>
            </w:r>
            <w:r>
              <w:rPr>
                <w:rFonts w:ascii="Arial" w:hAnsi="Arial"/>
                <w:b/>
                <w:color w:val="A7F3D0"/>
                <w:sz w:val="19"/>
              </w:rPr>
              <w:br/>
            </w:r>
            <w:r>
              <w:rPr>
                <w:rFonts w:ascii="Arial" w:hAnsi="Arial"/>
                <w:b/>
                <w:color w:val="FFFFFF"/>
                <w:sz w:val="23"/>
              </w:rPr>
              <w:t>GUIA TECNICA DE AUDITORIA Y RESOLUCION: EXAMEN PRACTICO</w:t>
            </w:r>
            <w:r>
              <w:rPr>
                <w:rFonts w:ascii="Arial" w:hAnsi="Arial"/>
                <w:b/>
                <w:color w:val="FFFFFF"/>
                <w:sz w:val="23"/>
              </w:rPr>
              <w:br/>
            </w:r>
            <w:r>
              <w:rPr>
                <w:rFonts w:ascii="Arial" w:hAnsi="Arial"/>
                <w:i/>
                <w:color w:val="ECFDF5"/>
                <w:sz w:val="18"/>
              </w:rPr>
              <w:t>Auditoria de Ramas Git, Conventional Commits, Refactorizacion Web y Publicacion Remota</w:t>
            </w:r>
          </w:p>
        </w:tc>
      </w:tr>
    </w:tbl>
    <w:p w:rsidR="00CA143E" w:rsidRDefault="00A06EE3">
      <w:pPr>
        <w:spacing w:before="160" w:after="160"/>
      </w:pPr>
      <w:r>
        <w:rPr>
          <w:rFonts w:ascii="Arial" w:hAnsi="Arial"/>
          <w:color w:val="64748B"/>
          <w:sz w:val="17"/>
        </w:rPr>
        <w:t xml:space="preserve">Estudiante: </w:t>
      </w:r>
      <w:r>
        <w:rPr>
          <w:rFonts w:ascii="Arial" w:hAnsi="Arial"/>
          <w:color w:val="64748B"/>
          <w:sz w:val="17"/>
        </w:rPr>
        <w:t>__________________________________________________   Fecha: ___/___/2026   Tiempo Limite: 2 Horas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1B4D3E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/>
            </w:pPr>
            <w:r>
              <w:rPr>
                <w:rFonts w:ascii="Arial" w:hAnsi="Arial"/>
                <w:b/>
                <w:color w:val="1B4D3E"/>
                <w:sz w:val="18"/>
              </w:rPr>
              <w:t xml:space="preserve">NOTA IMPORTANTE DE IDENTIFICACION: </w:t>
            </w:r>
            <w:r>
              <w:rPr>
                <w:rFonts w:ascii="Calibri" w:hAnsi="Calibri"/>
                <w:color w:val="1E293B"/>
                <w:sz w:val="18"/>
              </w:rPr>
              <w:t>En este escenario de auditoria, tu asumes el rol del desarrollador juniorUno. Para mantener la trazabilidad formal de tu ev</w:t>
            </w:r>
            <w:r>
              <w:rPr>
                <w:rFonts w:ascii="Calibri" w:hAnsi="Calibri"/>
                <w:color w:val="1E293B"/>
                <w:sz w:val="18"/>
              </w:rPr>
              <w:t>aluacion, debes reemplazar 'Uno' por tu primer nombre al momento de crear y publicar tu rama de trabajo (por ejemplo: juniorCarlos, juniorAna, juniorAlfredo).</w:t>
            </w:r>
          </w:p>
        </w:tc>
      </w:tr>
    </w:tbl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t>HOJA DE RUTA: PASOS PARA COMPLETAR LA EVALUACION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b/>
          <w:color w:val="1E293B"/>
          <w:sz w:val="19"/>
        </w:rPr>
        <w:t xml:space="preserve">[X] </w:t>
      </w:r>
      <w:r>
        <w:rPr>
          <w:rFonts w:ascii="Calibri" w:hAnsi="Calibri"/>
          <w:color w:val="1E293B"/>
          <w:sz w:val="19"/>
        </w:rPr>
        <w:t>Paso 1: Acceso al Sistema y Descarga [</w:t>
      </w:r>
      <w:bookmarkStart w:id="0" w:name="_GoBack"/>
      <w:r>
        <w:rPr>
          <w:rFonts w:ascii="Calibri" w:hAnsi="Calibri"/>
          <w:color w:val="1E293B"/>
          <w:sz w:val="19"/>
        </w:rPr>
        <w:t>SUPER</w:t>
      </w:r>
      <w:r>
        <w:rPr>
          <w:rFonts w:ascii="Calibri" w:hAnsi="Calibri"/>
          <w:color w:val="1E293B"/>
          <w:sz w:val="19"/>
        </w:rPr>
        <w:t>ADO</w:t>
      </w:r>
      <w:bookmarkEnd w:id="0"/>
      <w:r>
        <w:rPr>
          <w:rFonts w:ascii="Calibri" w:hAnsi="Calibri"/>
          <w:color w:val="1E293B"/>
          <w:sz w:val="19"/>
        </w:rPr>
        <w:t>]</w:t>
      </w:r>
    </w:p>
    <w:p w:rsidR="00CA143E" w:rsidRDefault="00A06EE3">
      <w:pPr>
        <w:pStyle w:val="Listaconvietas"/>
        <w:spacing w:before="20" w:after="40"/>
      </w:pPr>
      <w:r>
        <w:rPr>
          <w:rFonts w:ascii="Calibri" w:hAnsi="Calibri"/>
          <w:b/>
          <w:color w:val="1B4D3E"/>
          <w:sz w:val="19"/>
        </w:rPr>
        <w:t xml:space="preserve">Estado: </w:t>
      </w:r>
      <w:r>
        <w:rPr>
          <w:rFonts w:ascii="Calibri" w:hAnsi="Calibri"/>
          <w:color w:val="1E293B"/>
          <w:sz w:val="19"/>
        </w:rPr>
        <w:t>Has obtenido las credenciales analizando el codigo fuente y superado el portal de autenticacion.</w:t>
      </w:r>
    </w:p>
    <w:p w:rsidR="00CA143E" w:rsidRDefault="00A06EE3">
      <w:pPr>
        <w:pStyle w:val="Listaconvietas"/>
        <w:spacing w:before="20" w:after="40"/>
      </w:pPr>
      <w:r>
        <w:rPr>
          <w:rFonts w:ascii="Calibri" w:hAnsi="Calibri"/>
          <w:b/>
          <w:color w:val="1B4D3E"/>
          <w:sz w:val="19"/>
        </w:rPr>
        <w:t xml:space="preserve">Cronometro: </w:t>
      </w:r>
      <w:r>
        <w:rPr>
          <w:rFonts w:ascii="Calibri" w:hAnsi="Calibri"/>
          <w:color w:val="1E293B"/>
          <w:sz w:val="19"/>
        </w:rPr>
        <w:t>El temporizador regresivo de 2 horas se encuentra activo en tu navegador.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b/>
          <w:color w:val="1E293B"/>
          <w:sz w:val="19"/>
        </w:rPr>
        <w:t xml:space="preserve">[ ] </w:t>
      </w:r>
      <w:r>
        <w:rPr>
          <w:rFonts w:ascii="Calibri" w:hAnsi="Calibri"/>
          <w:color w:val="1E293B"/>
          <w:sz w:val="19"/>
        </w:rPr>
        <w:t>Paso 2: Creacion de Rama Personal de Trabajo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 xml:space="preserve">Abra la </w:t>
      </w:r>
      <w:r>
        <w:rPr>
          <w:rFonts w:ascii="Calibri" w:hAnsi="Calibri"/>
          <w:color w:val="1E293B"/>
          <w:sz w:val="19"/>
        </w:rPr>
        <w:t>terminal integrada en VS Code, cree y acceda a su rama personal sustituyendo 'Uno' por su primer nombre: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switch -c juniorTuNombre</w:t>
            </w:r>
          </w:p>
        </w:tc>
      </w:tr>
    </w:tbl>
    <w:p w:rsidR="00CA143E" w:rsidRDefault="00A06EE3">
      <w:pPr>
        <w:spacing w:before="20" w:after="80"/>
        <w:jc w:val="both"/>
      </w:pPr>
      <w:r>
        <w:rPr>
          <w:rFonts w:ascii="Calibri" w:hAnsi="Calibri"/>
          <w:i/>
          <w:color w:val="1E293B"/>
          <w:sz w:val="19"/>
        </w:rPr>
        <w:t xml:space="preserve">Regla operativa: Todo tu trabajo, correcciones y confirmaciones deben realizarse exclusivamente dentro de esta </w:t>
      </w:r>
      <w:r>
        <w:rPr>
          <w:rFonts w:ascii="Calibri" w:hAnsi="Calibri"/>
          <w:i/>
          <w:color w:val="1E293B"/>
          <w:sz w:val="19"/>
        </w:rPr>
        <w:t>rama.</w:t>
      </w:r>
    </w:p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t>PASO 3: INSPECCION DE RAMAS Y DETECCION DE RESPONSABILIDADES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En la aplicacion web, ingrese al enlace 'Registrar nuevo usuario' (registro.html) y observe la anomalia estructural en el formulario.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Liste todas las ramas existentes (locales y remotas) en</w:t>
      </w:r>
      <w:r>
        <w:rPr>
          <w:rFonts w:ascii="Calibri" w:hAnsi="Calibri"/>
          <w:color w:val="1E293B"/>
          <w:sz w:val="19"/>
        </w:rPr>
        <w:t xml:space="preserve"> la consola: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branch -a</w:t>
            </w:r>
          </w:p>
        </w:tc>
      </w:tr>
    </w:tbl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Cambie temporalmente a la rama de Juan para auditar su historial y codigo: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switch juniorJuan</w:t>
            </w:r>
          </w:p>
        </w:tc>
      </w:tr>
    </w:tbl>
    <w:p w:rsidR="00CA143E" w:rsidRDefault="00A06EE3">
      <w:pPr>
        <w:spacing w:before="20" w:after="80"/>
        <w:jc w:val="both"/>
      </w:pPr>
      <w:r>
        <w:rPr>
          <w:rFonts w:ascii="Calibri" w:hAnsi="Calibri"/>
          <w:i/>
          <w:color w:val="1E293B"/>
          <w:sz w:val="19"/>
        </w:rPr>
        <w:t>(Abra registro.html e inspeccione que modificacion causo la anomalia en los inputs).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Cambie temporalmente a la</w:t>
      </w:r>
      <w:r>
        <w:rPr>
          <w:rFonts w:ascii="Calibri" w:hAnsi="Calibri"/>
          <w:color w:val="1E293B"/>
          <w:sz w:val="19"/>
        </w:rPr>
        <w:t xml:space="preserve"> rama de Pepe para auditar su intervencion: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switch juniorPepe</w:t>
            </w:r>
          </w:p>
        </w:tc>
      </w:tr>
    </w:tbl>
    <w:p w:rsidR="00CA143E" w:rsidRDefault="00A06EE3">
      <w:pPr>
        <w:spacing w:before="20" w:after="80"/>
        <w:jc w:val="both"/>
      </w:pPr>
      <w:r>
        <w:rPr>
          <w:rFonts w:ascii="Calibri" w:hAnsi="Calibri"/>
          <w:i/>
          <w:color w:val="1E293B"/>
          <w:sz w:val="19"/>
        </w:rPr>
        <w:t>(Abra registro.html e inspeccione que ocurrio con las etiquetas &lt;label&gt; y atributos for).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Regrese de forma definitiva a su rama de trabajo para iniciar la solucion: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git </w:t>
            </w:r>
            <w:r>
              <w:rPr>
                <w:rFonts w:ascii="Consolas" w:hAnsi="Consolas"/>
                <w:color w:val="F1F5F9"/>
                <w:sz w:val="17"/>
              </w:rPr>
              <w:t>switch juniorTuNombre</w:t>
            </w:r>
          </w:p>
        </w:tc>
      </w:tr>
    </w:tbl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t>PASO 4: CORRECCION DE REGISTRO.HTML CON CONVENTIONAL COMMITS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Revise el commit inicial del proyecto mediante git log --oneline para tomar como referencia la estructura original funcional.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En su rama juniorTuNombre, edite registro.html</w:t>
      </w:r>
      <w:r>
        <w:rPr>
          <w:rFonts w:ascii="Calibri" w:hAnsi="Calibri"/>
          <w:color w:val="1E293B"/>
          <w:sz w:val="19"/>
        </w:rPr>
        <w:t xml:space="preserve"> y repare los atributos type, id y las etiquetas &lt;label&gt; para que el nombre de usuario sea texto plano y la contrasena permanezca oculta bajo caracteres protegidos.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Confirme la solucion aplicando la convencion tecnica de Conventional Commits: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</w:t>
            </w:r>
            <w:r>
              <w:rPr>
                <w:rFonts w:ascii="Consolas" w:hAnsi="Consolas"/>
                <w:color w:val="F1F5F9"/>
                <w:sz w:val="17"/>
              </w:rPr>
              <w:t xml:space="preserve"> add registro.html</w:t>
            </w:r>
            <w:r>
              <w:rPr>
                <w:rFonts w:ascii="Consolas" w:hAnsi="Consolas"/>
                <w:color w:val="F1F5F9"/>
                <w:sz w:val="17"/>
              </w:rPr>
              <w:br/>
              <w:t>git commit -m "fix: correccion de campos invertidos en formulario de registro"</w:t>
            </w:r>
          </w:p>
        </w:tc>
      </w:tr>
    </w:tbl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lastRenderedPageBreak/>
        <w:t>PASO 5: ACTUALIZACION VISUAL DEL BOTON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En registro.html, modifique el texto del boton de envio por: 'Completar Registro Oficial'.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Registre el cambio de inter</w:t>
      </w:r>
      <w:r>
        <w:rPr>
          <w:rFonts w:ascii="Calibri" w:hAnsi="Calibri"/>
          <w:color w:val="1E293B"/>
          <w:sz w:val="19"/>
        </w:rPr>
        <w:t>faz mediante el prefijo estandar correspondiente: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add registro.html</w:t>
            </w:r>
            <w:r>
              <w:rPr>
                <w:rFonts w:ascii="Consolas" w:hAnsi="Consolas"/>
                <w:color w:val="F1F5F9"/>
                <w:sz w:val="17"/>
              </w:rPr>
              <w:br/>
              <w:t>git commit -m "style: actualizacion visual de boton de registro"</w:t>
            </w:r>
          </w:p>
        </w:tc>
      </w:tr>
    </w:tbl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t>PASO 6: DOCUMENTACION Y PUBLICACION EN GITHUB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Complete el cuadro de respuestas tecnicas inferior y adjunte l</w:t>
      </w:r>
      <w:r>
        <w:rPr>
          <w:rFonts w:ascii="Calibri" w:hAnsi="Calibri"/>
          <w:color w:val="1E293B"/>
          <w:sz w:val="19"/>
        </w:rPr>
        <w:t>as tres capturas de pantalla solicitadas.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Guarde este documento (instrucciones_examen.docx) en la raiz del proyecto y confirme su entrega en Git: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add instrucciones_examen.docx</w:t>
            </w:r>
            <w:r>
              <w:rPr>
                <w:rFonts w:ascii="Consolas" w:hAnsi="Consolas"/>
                <w:color w:val="F1F5F9"/>
                <w:sz w:val="17"/>
              </w:rPr>
              <w:br/>
              <w:t>git commit -m "docs: entrega de informe y evidencias tecnicas"</w:t>
            </w:r>
          </w:p>
        </w:tc>
      </w:tr>
    </w:tbl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Cr</w:t>
      </w:r>
      <w:r>
        <w:rPr>
          <w:rFonts w:ascii="Calibri" w:hAnsi="Calibri"/>
          <w:color w:val="1E293B"/>
          <w:sz w:val="19"/>
        </w:rPr>
        <w:t>ee un repositorio publico vacio en su cuenta personal de GitHub bajo el nombre solucion-examen-git.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Redirija la URL remota y publique unicamente su rama de trabajo: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CA143E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A143E" w:rsidRDefault="00A06EE3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[Bash]</w:t>
            </w:r>
            <w:r>
              <w:rPr>
                <w:rFonts w:ascii="Consolas" w:hAnsi="Consolas"/>
                <w:b/>
                <w:color w:val="94A3B8"/>
                <w:sz w:val="16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remote set-url origin https://github.com/TU_USUARIO/solucion-examen-git.git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git push -u origin juniorTuNombre</w:t>
            </w:r>
          </w:p>
        </w:tc>
      </w:tr>
    </w:tbl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t>INFORME TECNICO DE AUDITORIA (A COMPLETAR POR EL ESTUDIANTE)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1. Hallazgos de la Auditoria entre Ramas: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Que alteracion critica cometio juniorJuan en su rama?: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_____________________________________________________________________________________________________</w:t>
      </w:r>
      <w:r>
        <w:rPr>
          <w:rFonts w:ascii="Calibri" w:hAnsi="Calibri"/>
          <w:color w:val="1E293B"/>
          <w:sz w:val="19"/>
        </w:rPr>
        <w:br/>
        <w:t>_____________________________________________________________________________________________________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Que alteracion critica cometio juniorPepe en su rama</w:t>
      </w:r>
      <w:r>
        <w:rPr>
          <w:rFonts w:ascii="Calibri" w:hAnsi="Calibri"/>
          <w:color w:val="1E293B"/>
          <w:sz w:val="19"/>
        </w:rPr>
        <w:t>?: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_____________________________________________________________________________________________________</w:t>
      </w:r>
      <w:r>
        <w:rPr>
          <w:rFonts w:ascii="Calibri" w:hAnsi="Calibri"/>
          <w:color w:val="1E293B"/>
          <w:sz w:val="19"/>
        </w:rPr>
        <w:br/>
        <w:t>_____________________________________________________________________________________________________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Cual de los dos juniors fue el responsable direct</w:t>
      </w:r>
      <w:r>
        <w:rPr>
          <w:rFonts w:ascii="Calibri" w:hAnsi="Calibri"/>
          <w:color w:val="1E293B"/>
          <w:sz w:val="19"/>
        </w:rPr>
        <w:t>o de que los campos quedaran invertidos?: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_____________________________________________________________________________________________________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b/>
          <w:color w:val="1E293B"/>
          <w:sz w:val="19"/>
        </w:rPr>
        <w:t xml:space="preserve">• </w:t>
      </w:r>
      <w:r>
        <w:rPr>
          <w:rFonts w:ascii="Calibri" w:hAnsi="Calibri"/>
          <w:color w:val="1E293B"/>
          <w:sz w:val="19"/>
        </w:rPr>
        <w:t>2. Enlace URL del Repositorio Final en GitHub:</w:t>
      </w:r>
    </w:p>
    <w:p w:rsidR="00CA143E" w:rsidRDefault="00A06EE3">
      <w:pPr>
        <w:spacing w:before="20" w:after="80"/>
        <w:jc w:val="both"/>
      </w:pPr>
      <w:r>
        <w:rPr>
          <w:rFonts w:ascii="Calibri" w:hAnsi="Calibri"/>
          <w:color w:val="1E293B"/>
          <w:sz w:val="19"/>
        </w:rPr>
        <w:t>https://github.com/____________________________________________</w:t>
      </w:r>
      <w:r>
        <w:rPr>
          <w:rFonts w:ascii="Calibri" w:hAnsi="Calibri"/>
          <w:color w:val="1E293B"/>
          <w:sz w:val="19"/>
        </w:rPr>
        <w:t>_____________________</w:t>
      </w:r>
    </w:p>
    <w:p w:rsidR="00CA143E" w:rsidRDefault="00A06EE3">
      <w:pPr>
        <w:keepNext/>
        <w:spacing w:before="220" w:after="60"/>
      </w:pPr>
      <w:r>
        <w:rPr>
          <w:rFonts w:ascii="Arial" w:hAnsi="Arial"/>
          <w:b/>
          <w:color w:val="1B4D3E"/>
          <w:sz w:val="21"/>
        </w:rPr>
        <w:t>ESPACIO PARA EVIDENCIAS Y CAPTURAS DE PANTALLA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3453"/>
        <w:gridCol w:w="6473"/>
      </w:tblGrid>
      <w:tr w:rsidR="00CA143E">
        <w:trPr>
          <w:jc w:val="center"/>
        </w:trPr>
        <w:tc>
          <w:tcPr>
            <w:tcW w:w="3456" w:type="dxa"/>
            <w:shd w:val="clear" w:color="auto" w:fill="1B4D3E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CA143E" w:rsidRDefault="00A06EE3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Solicitada</w:t>
            </w:r>
          </w:p>
        </w:tc>
        <w:tc>
          <w:tcPr>
            <w:tcW w:w="6480" w:type="dxa"/>
            <w:shd w:val="clear" w:color="auto" w:fill="1B4D3E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CA143E" w:rsidRDefault="00A06EE3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Area de Pegado / Descripcion Requerida</w:t>
            </w:r>
          </w:p>
        </w:tc>
      </w:tr>
      <w:tr w:rsidR="00CA143E">
        <w:trPr>
          <w:jc w:val="center"/>
        </w:trPr>
        <w:tc>
          <w:tcPr>
            <w:tcW w:w="3456" w:type="dxa"/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A143E" w:rsidRDefault="00A06EE3">
            <w:r>
              <w:rPr>
                <w:rFonts w:ascii="Arial" w:hAnsi="Arial"/>
                <w:b/>
                <w:color w:val="1B4D3E"/>
                <w:sz w:val="17"/>
              </w:rPr>
              <w:t>Captura 1: Formulario Reparado</w:t>
            </w:r>
          </w:p>
        </w:tc>
        <w:tc>
          <w:tcPr>
            <w:tcW w:w="6480" w:type="dxa"/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A143E" w:rsidRDefault="00A06EE3">
            <w:r>
              <w:rPr>
                <w:rFonts w:ascii="Calibri" w:hAnsi="Calibri"/>
                <w:color w:val="1E293B"/>
                <w:sz w:val="17"/>
              </w:rPr>
              <w:t xml:space="preserve">Pegar aqui la captura del navegador web mostrando registro.html funcionando de forma correcta </w:t>
            </w:r>
            <w:r>
              <w:rPr>
                <w:rFonts w:ascii="Calibri" w:hAnsi="Calibri"/>
                <w:color w:val="1E293B"/>
                <w:sz w:val="17"/>
              </w:rPr>
              <w:t>(usuario en texto plano y contrasena con caracteres ocultos).</w:t>
            </w:r>
            <w:r>
              <w:rPr>
                <w:rFonts w:ascii="Calibri" w:hAnsi="Calibri"/>
                <w:color w:val="1E293B"/>
                <w:sz w:val="17"/>
              </w:rPr>
              <w:br/>
            </w:r>
            <w:r>
              <w:rPr>
                <w:rFonts w:ascii="Calibri" w:hAnsi="Calibri"/>
                <w:color w:val="1E293B"/>
                <w:sz w:val="17"/>
              </w:rPr>
              <w:br/>
            </w:r>
            <w:r>
              <w:rPr>
                <w:rFonts w:ascii="Calibri" w:hAnsi="Calibri"/>
                <w:color w:val="1E293B"/>
                <w:sz w:val="17"/>
              </w:rPr>
              <w:br/>
              <w:t>[Espacio para imagen]</w:t>
            </w:r>
          </w:p>
        </w:tc>
      </w:tr>
      <w:tr w:rsidR="00CA143E">
        <w:trPr>
          <w:jc w:val="center"/>
        </w:trPr>
        <w:tc>
          <w:tcPr>
            <w:tcW w:w="345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A143E" w:rsidRDefault="00A06EE3">
            <w:r>
              <w:rPr>
                <w:rFonts w:ascii="Arial" w:hAnsi="Arial"/>
                <w:b/>
                <w:color w:val="1B4D3E"/>
                <w:sz w:val="17"/>
              </w:rPr>
              <w:t>Captura 2: Historial en Terminal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A143E" w:rsidRDefault="00A06EE3">
            <w:r>
              <w:rPr>
                <w:rFonts w:ascii="Calibri" w:hAnsi="Calibri"/>
                <w:color w:val="1E293B"/>
                <w:sz w:val="17"/>
              </w:rPr>
              <w:t>Pegar aqui la captura de la consola ejecutando 'git log --oneline' dentro de su rama personal, demostrando la secuencia limpia de los tr</w:t>
            </w:r>
            <w:r>
              <w:rPr>
                <w:rFonts w:ascii="Calibri" w:hAnsi="Calibri"/>
                <w:color w:val="1E293B"/>
                <w:sz w:val="17"/>
              </w:rPr>
              <w:t>es commits (fix, style, docs).</w:t>
            </w:r>
            <w:r>
              <w:rPr>
                <w:rFonts w:ascii="Calibri" w:hAnsi="Calibri"/>
                <w:color w:val="1E293B"/>
                <w:sz w:val="17"/>
              </w:rPr>
              <w:br/>
            </w:r>
            <w:r>
              <w:rPr>
                <w:rFonts w:ascii="Calibri" w:hAnsi="Calibri"/>
                <w:color w:val="1E293B"/>
                <w:sz w:val="17"/>
              </w:rPr>
              <w:br/>
            </w:r>
            <w:r>
              <w:rPr>
                <w:rFonts w:ascii="Calibri" w:hAnsi="Calibri"/>
                <w:color w:val="1E293B"/>
                <w:sz w:val="17"/>
              </w:rPr>
              <w:br/>
              <w:t>[Espacio para imagen]</w:t>
            </w:r>
          </w:p>
        </w:tc>
      </w:tr>
      <w:tr w:rsidR="00CA143E">
        <w:trPr>
          <w:jc w:val="center"/>
        </w:trPr>
        <w:tc>
          <w:tcPr>
            <w:tcW w:w="3456" w:type="dxa"/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A143E" w:rsidRDefault="00A06EE3">
            <w:r>
              <w:rPr>
                <w:rFonts w:ascii="Arial" w:hAnsi="Arial"/>
                <w:b/>
                <w:color w:val="1B4D3E"/>
                <w:sz w:val="17"/>
              </w:rPr>
              <w:lastRenderedPageBreak/>
              <w:t>Captura 3: Rama Publicada en GitHub</w:t>
            </w:r>
          </w:p>
        </w:tc>
        <w:tc>
          <w:tcPr>
            <w:tcW w:w="6480" w:type="dxa"/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A143E" w:rsidRDefault="00A06EE3">
            <w:r>
              <w:rPr>
                <w:rFonts w:ascii="Calibri" w:hAnsi="Calibri"/>
                <w:color w:val="1E293B"/>
                <w:sz w:val="17"/>
              </w:rPr>
              <w:t>Pegar aqui la captura de la interfaz de GitHub donde se visualice la rama personal juniorTuNombre publicada con su historial de confirmaciones tecnicas.</w:t>
            </w:r>
            <w:r>
              <w:rPr>
                <w:rFonts w:ascii="Calibri" w:hAnsi="Calibri"/>
                <w:color w:val="1E293B"/>
                <w:sz w:val="17"/>
              </w:rPr>
              <w:br/>
            </w:r>
            <w:r>
              <w:rPr>
                <w:rFonts w:ascii="Calibri" w:hAnsi="Calibri"/>
                <w:color w:val="1E293B"/>
                <w:sz w:val="17"/>
              </w:rPr>
              <w:br/>
            </w:r>
            <w:r>
              <w:rPr>
                <w:rFonts w:ascii="Calibri" w:hAnsi="Calibri"/>
                <w:color w:val="1E293B"/>
                <w:sz w:val="17"/>
              </w:rPr>
              <w:br/>
              <w:t xml:space="preserve">[Espacio </w:t>
            </w:r>
            <w:r>
              <w:rPr>
                <w:rFonts w:ascii="Calibri" w:hAnsi="Calibri"/>
                <w:color w:val="1E293B"/>
                <w:sz w:val="17"/>
              </w:rPr>
              <w:t>para imagen]</w:t>
            </w:r>
          </w:p>
        </w:tc>
      </w:tr>
    </w:tbl>
    <w:p w:rsidR="00A06EE3" w:rsidRDefault="00A06EE3"/>
    <w:sectPr w:rsidR="00A06EE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EE3"/>
    <w:rsid w:val="00AA1D8D"/>
    <w:rsid w:val="00B47730"/>
    <w:rsid w:val="00CA143E"/>
    <w:rsid w:val="00CB0664"/>
    <w:rsid w:val="00E87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0D86EDE-1C3A-4712-925D-E22ABF4B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922C4-6706-40CF-877C-CF05ACABF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789</Words>
  <Characters>4501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JALLASI</cp:lastModifiedBy>
  <cp:revision>2</cp:revision>
  <dcterms:created xsi:type="dcterms:W3CDTF">2026-09-07T00:06:00Z</dcterms:created>
  <dcterms:modified xsi:type="dcterms:W3CDTF">2026-09-07T00:06:00Z</dcterms:modified>
  <cp:category/>
</cp:coreProperties>
</file>